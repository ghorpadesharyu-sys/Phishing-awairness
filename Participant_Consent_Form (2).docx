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Participant Consent Form</w:t>
      </w:r>
    </w:p>
    <w:p>
      <w:r>
        <w:rPr>
          <w:b/>
        </w:rPr>
        <w:t xml:space="preserve">Project: </w:t>
      </w:r>
      <w:r>
        <w:t>Phishing Awareness Simulation Using Social Engineering Techniques</w:t>
      </w:r>
    </w:p>
    <w:p>
      <w:r>
        <w:t>Purpose: This classroom exercise studies how people recognize and respond to phishing-style cues. The activity is educational and controlled.</w:t>
      </w:r>
    </w:p>
    <w:p>
      <w:pPr>
        <w:pStyle w:val="Heading1"/>
      </w:pPr>
      <w:r>
        <w:t>What will happen?</w:t>
      </w:r>
    </w:p>
    <w:p>
      <w:pPr>
        <w:pStyle w:val="ListBullet"/>
      </w:pPr>
      <w:r>
        <w:t>You may be shown a simulated phishing-style email.</w:t>
      </w:r>
    </w:p>
    <w:p>
      <w:pPr>
        <w:pStyle w:val="ListBullet"/>
      </w:pPr>
      <w:r>
        <w:t>The simulation may record only whether you clicked the demonstration link, attempted to submit the demonstration form, or reported the message.</w:t>
      </w:r>
    </w:p>
    <w:p>
      <w:pPr>
        <w:pStyle w:val="ListBullet"/>
      </w:pPr>
      <w:r>
        <w:t>No real password or sensitive personal information should be entered.</w:t>
      </w:r>
    </w:p>
    <w:p>
      <w:pPr>
        <w:pStyle w:val="ListBullet"/>
      </w:pPr>
      <w:r>
        <w:t>The project does not send emails or transmit credentials to an external service.</w:t>
      </w:r>
    </w:p>
    <w:p>
      <w:pPr>
        <w:pStyle w:val="Heading1"/>
      </w:pPr>
      <w:r>
        <w:t>Voluntary participation</w:t>
      </w:r>
    </w:p>
    <w:p>
      <w:r>
        <w:t>Participation is voluntary. You may stop at any time without penalty.</w:t>
      </w:r>
    </w:p>
    <w:p>
      <w:pPr>
        <w:pStyle w:val="Heading1"/>
      </w:pPr>
      <w:r>
        <w:t>Consent</w:t>
      </w:r>
    </w:p>
    <w:p>
      <w:r>
        <w:t>I understand the purpose and procedure of the activity and agree to participate voluntarily.</w:t>
      </w:r>
    </w:p>
    <w:p>
      <w:r>
        <w:br/>
        <w:t>Participant name: ______________________________</w:t>
      </w:r>
    </w:p>
    <w:p>
      <w:r>
        <w:t>Signature: _____________________________________</w:t>
      </w:r>
    </w:p>
    <w:p>
      <w:r>
        <w:t>Date: _________________________________________</w:t>
      </w:r>
    </w:p>
    <w:p>
      <w:r>
        <w:br/>
        <w:t>Researcher/Student: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